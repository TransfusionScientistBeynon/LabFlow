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8CFF" w14:textId="77777777" w:rsidR="008A1841" w:rsidRDefault="00234CD5">
      <w:pPr>
        <w:pStyle w:val="Title"/>
      </w:pPr>
      <w:r>
        <w:t>Healthcare Software Debugging Case Study: Request Tracking Table</w:t>
      </w:r>
    </w:p>
    <w:p w14:paraId="447DBC39" w14:textId="77777777" w:rsidR="008A1841" w:rsidRDefault="00234CD5">
      <w:pPr>
        <w:pStyle w:val="Heading1"/>
      </w:pPr>
      <w:r>
        <w:t>Context (Healthcare Setting)</w:t>
      </w:r>
    </w:p>
    <w:p w14:paraId="26AAA948" w14:textId="77777777" w:rsidR="008A1841" w:rsidRDefault="00234CD5">
      <w:r>
        <w:t xml:space="preserve">This project simulates a laboratory request tracking system where accurate status updates are critical to patient safety. Each request represents a </w:t>
      </w:r>
      <w:r>
        <w:t>clinical task (e.g., blood product request), and incorrect status updates could lead to workflow errors.</w:t>
      </w:r>
    </w:p>
    <w:p w14:paraId="7C2CF489" w14:textId="77777777" w:rsidR="008A1841" w:rsidRDefault="00234CD5">
      <w:pPr>
        <w:pStyle w:val="Heading1"/>
      </w:pPr>
      <w:r>
        <w:t>Problem</w:t>
      </w:r>
    </w:p>
    <w:p w14:paraId="63AE339D" w14:textId="77777777" w:rsidR="008A1841" w:rsidRDefault="00234CD5">
      <w:r>
        <w:t>Clicking a single 'Complete' button incorrectly marked all requests as complete. Additionally, UI inconsistencies occurred after table re-rendering.</w:t>
      </w:r>
    </w:p>
    <w:p w14:paraId="2CFEF404" w14:textId="77777777" w:rsidR="008A1841" w:rsidRDefault="00234CD5">
      <w:pPr>
        <w:pStyle w:val="Heading1"/>
      </w:pPr>
      <w:r>
        <w:t>Impact (Healthcare Relevance)</w:t>
      </w:r>
    </w:p>
    <w:p w14:paraId="4BE3F918" w14:textId="77777777" w:rsidR="008A1841" w:rsidRDefault="00234CD5">
      <w:r>
        <w:t>- Risk of incorrectly marking multiple patient requests as completed</w:t>
      </w:r>
      <w:r>
        <w:br/>
        <w:t>- Potential breakdown in clinical workflow tracking</w:t>
      </w:r>
      <w:r>
        <w:br/>
        <w:t>- Reduced reliability of the system interface</w:t>
      </w:r>
    </w:p>
    <w:p w14:paraId="03D7FE0A" w14:textId="77777777" w:rsidR="008A1841" w:rsidRDefault="00234CD5">
      <w:pPr>
        <w:pStyle w:val="Heading2"/>
      </w:pPr>
      <w:r>
        <w:t>Diagram: Bug Behaviour (Before Fix)</w:t>
      </w:r>
    </w:p>
    <w:p w14:paraId="103983D4" w14:textId="77777777" w:rsidR="008A1841" w:rsidRDefault="00234CD5">
      <w:r>
        <w:t>User clicks ONE button</w:t>
      </w:r>
    </w:p>
    <w:p w14:paraId="0983065B" w14:textId="77777777" w:rsidR="008A1841" w:rsidRDefault="00234CD5">
      <w:r>
        <w:t xml:space="preserve">        ↓</w:t>
      </w:r>
    </w:p>
    <w:p w14:paraId="0297763A" w14:textId="77777777" w:rsidR="008A1841" w:rsidRDefault="00234CD5">
      <w:r>
        <w:t>Code loops through ALL buttons</w:t>
      </w:r>
    </w:p>
    <w:p w14:paraId="079F4625" w14:textId="77777777" w:rsidR="008A1841" w:rsidRDefault="00234CD5">
      <w:r>
        <w:t xml:space="preserve">        ↓</w:t>
      </w:r>
    </w:p>
    <w:p w14:paraId="0452C054" w14:textId="77777777" w:rsidR="008A1841" w:rsidRDefault="00234CD5">
      <w:r>
        <w:t>ALL requests marked complete ❌</w:t>
      </w:r>
    </w:p>
    <w:p w14:paraId="75A91A8A" w14:textId="77777777" w:rsidR="008A1841" w:rsidRDefault="00234CD5">
      <w:pPr>
        <w:pStyle w:val="Heading2"/>
      </w:pPr>
      <w:r>
        <w:t>Diagram: Correct Behaviour (After Fix)</w:t>
      </w:r>
    </w:p>
    <w:p w14:paraId="736C0E61" w14:textId="77777777" w:rsidR="008A1841" w:rsidRDefault="00234CD5">
      <w:r>
        <w:t>User clicks ONE button</w:t>
      </w:r>
    </w:p>
    <w:p w14:paraId="137087EB" w14:textId="77777777" w:rsidR="008A1841" w:rsidRDefault="00234CD5">
      <w:r>
        <w:t xml:space="preserve">        ↓</w:t>
      </w:r>
    </w:p>
    <w:p w14:paraId="5F1AEC68" w14:textId="77777777" w:rsidR="008A1841" w:rsidRDefault="00234CD5">
      <w:r>
        <w:t>event.target identifies clicked button</w:t>
      </w:r>
    </w:p>
    <w:p w14:paraId="26EC27CD" w14:textId="77777777" w:rsidR="008A1841" w:rsidRDefault="00234CD5">
      <w:r>
        <w:t xml:space="preserve">        ↓</w:t>
      </w:r>
    </w:p>
    <w:p w14:paraId="4CBFAB07" w14:textId="77777777" w:rsidR="008A1841" w:rsidRDefault="00234CD5">
      <w:r>
        <w:t>ONLY matching request updated ✅</w:t>
      </w:r>
    </w:p>
    <w:p w14:paraId="7011174A" w14:textId="77777777" w:rsidR="008A1841" w:rsidRDefault="00234CD5">
      <w:pPr>
        <w:pStyle w:val="Heading2"/>
      </w:pPr>
      <w:r>
        <w:lastRenderedPageBreak/>
        <w:t>Diagram: Data Flow</w:t>
      </w:r>
    </w:p>
    <w:p w14:paraId="5AB7535D" w14:textId="77777777" w:rsidR="008A1841" w:rsidRDefault="00234CD5">
      <w:r>
        <w:t>localStorage (persistent data)</w:t>
      </w:r>
    </w:p>
    <w:p w14:paraId="4605FCC3" w14:textId="77777777" w:rsidR="008A1841" w:rsidRDefault="00234CD5">
      <w:r>
        <w:t xml:space="preserve">        ↓</w:t>
      </w:r>
    </w:p>
    <w:p w14:paraId="6EBEA6D8" w14:textId="77777777" w:rsidR="008A1841" w:rsidRDefault="00234CD5">
      <w:r>
        <w:t>allRequests (in-memory state)</w:t>
      </w:r>
    </w:p>
    <w:p w14:paraId="23139CCA" w14:textId="77777777" w:rsidR="008A1841" w:rsidRDefault="00234CD5">
      <w:r>
        <w:t xml:space="preserve">        ↓</w:t>
      </w:r>
    </w:p>
    <w:p w14:paraId="4272AFA6" w14:textId="77777777" w:rsidR="008A1841" w:rsidRDefault="00234CD5">
      <w:r>
        <w:t>renderTable()</w:t>
      </w:r>
    </w:p>
    <w:p w14:paraId="44C94AF9" w14:textId="77777777" w:rsidR="008A1841" w:rsidRDefault="00234CD5">
      <w:r>
        <w:t xml:space="preserve">        ↓</w:t>
      </w:r>
    </w:p>
    <w:p w14:paraId="794DF9DC" w14:textId="77777777" w:rsidR="008A1841" w:rsidRDefault="00234CD5">
      <w:r>
        <w:t>UI Table Display</w:t>
      </w:r>
    </w:p>
    <w:p w14:paraId="3F777119" w14:textId="77777777" w:rsidR="008A1841" w:rsidRDefault="00234CD5">
      <w:pPr>
        <w:pStyle w:val="Heading1"/>
      </w:pPr>
      <w:r>
        <w:t>Root Causes</w:t>
      </w:r>
    </w:p>
    <w:p w14:paraId="643A8F71" w14:textId="77777777" w:rsidR="008A1841" w:rsidRDefault="00234CD5">
      <w:r>
        <w:t>- Iterating over all buttons instead of targeting the clicked element</w:t>
      </w:r>
      <w:r>
        <w:br/>
        <w:t>- Event listeners lost after DOM re-render</w:t>
      </w:r>
      <w:r>
        <w:br/>
        <w:t>- Table not cleared before re-render</w:t>
      </w:r>
      <w:r>
        <w:br/>
        <w:t>- Sorting only applied once</w:t>
      </w:r>
    </w:p>
    <w:p w14:paraId="359DC734" w14:textId="77777777" w:rsidR="008A1841" w:rsidRDefault="00234CD5">
      <w:pPr>
        <w:pStyle w:val="Heading1"/>
      </w:pPr>
      <w:r>
        <w:t>Solution</w:t>
      </w:r>
    </w:p>
    <w:p w14:paraId="00EFF7FA" w14:textId="77777777" w:rsidR="008A1841" w:rsidRDefault="00234CD5">
      <w:r>
        <w:t xml:space="preserve">Implemented event delegation using a parent container and event.target. Ensured table resets before rendering. Moved sorting logic into render function to maintain consistent </w:t>
      </w:r>
      <w:r>
        <w:t>ordering.</w:t>
      </w:r>
    </w:p>
    <w:p w14:paraId="1108DC62" w14:textId="77777777" w:rsidR="008A1841" w:rsidRDefault="00234CD5">
      <w:pPr>
        <w:pStyle w:val="Heading1"/>
      </w:pPr>
      <w:r>
        <w:t>Outcome</w:t>
      </w:r>
    </w:p>
    <w:p w14:paraId="1BFB55AD" w14:textId="77777777" w:rsidR="008A1841" w:rsidRDefault="00234CD5">
      <w:r>
        <w:t>System now reliably updates only the intended request. Improves safety and traceability in a simulated clinical workflow system.</w:t>
      </w:r>
    </w:p>
    <w:sectPr w:rsidR="008A18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80904">
    <w:abstractNumId w:val="8"/>
  </w:num>
  <w:num w:numId="2" w16cid:durableId="495607782">
    <w:abstractNumId w:val="6"/>
  </w:num>
  <w:num w:numId="3" w16cid:durableId="1468863332">
    <w:abstractNumId w:val="5"/>
  </w:num>
  <w:num w:numId="4" w16cid:durableId="2031836884">
    <w:abstractNumId w:val="4"/>
  </w:num>
  <w:num w:numId="5" w16cid:durableId="23334261">
    <w:abstractNumId w:val="7"/>
  </w:num>
  <w:num w:numId="6" w16cid:durableId="1442451539">
    <w:abstractNumId w:val="3"/>
  </w:num>
  <w:num w:numId="7" w16cid:durableId="470876568">
    <w:abstractNumId w:val="2"/>
  </w:num>
  <w:num w:numId="8" w16cid:durableId="44649091">
    <w:abstractNumId w:val="1"/>
  </w:num>
  <w:num w:numId="9" w16cid:durableId="653292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4CD5"/>
    <w:rsid w:val="0029639D"/>
    <w:rsid w:val="00326F90"/>
    <w:rsid w:val="008A1841"/>
    <w:rsid w:val="00AA1D8D"/>
    <w:rsid w:val="00B47730"/>
    <w:rsid w:val="00CB0664"/>
    <w:rsid w:val="00E57A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CD770E"/>
  <w14:defaultImageDpi w14:val="300"/>
  <w15:docId w15:val="{4D682BF1-D162-4984-9428-1F3814B7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Charlie Beynon</cp:lastModifiedBy>
  <cp:revision>2</cp:revision>
  <dcterms:created xsi:type="dcterms:W3CDTF">2026-03-17T23:42:00Z</dcterms:created>
  <dcterms:modified xsi:type="dcterms:W3CDTF">2026-03-17T23:42:00Z</dcterms:modified>
  <cp:category/>
</cp:coreProperties>
</file>