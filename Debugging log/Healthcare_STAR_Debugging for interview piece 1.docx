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8CE5" w14:textId="77777777" w:rsidR="00427C3B" w:rsidRDefault="00A57749">
      <w:pPr>
        <w:pStyle w:val="Title"/>
      </w:pPr>
      <w:r>
        <w:t>Healthcare Software Debugging Example (STAR)</w:t>
      </w:r>
    </w:p>
    <w:p w14:paraId="77280262" w14:textId="77777777" w:rsidR="00427C3B" w:rsidRDefault="00A57749">
      <w:pPr>
        <w:pStyle w:val="Heading1"/>
      </w:pPr>
      <w:r>
        <w:t>Situation</w:t>
      </w:r>
    </w:p>
    <w:p w14:paraId="54F05798" w14:textId="77777777" w:rsidR="00427C3B" w:rsidRDefault="00A57749">
      <w:r>
        <w:t>While developing a laboratory request tracking interface, I encountered an issue where completing one request incorrectly updated all entries.</w:t>
      </w:r>
    </w:p>
    <w:p w14:paraId="235D54F0" w14:textId="77777777" w:rsidR="00427C3B" w:rsidRDefault="00A57749">
      <w:pPr>
        <w:pStyle w:val="Heading1"/>
      </w:pPr>
      <w:r>
        <w:t>Task</w:t>
      </w:r>
    </w:p>
    <w:p w14:paraId="4E90322F" w14:textId="77777777" w:rsidR="00427C3B" w:rsidRDefault="00A57749">
      <w:r>
        <w:t xml:space="preserve">Ensure accurate, single-request updates to </w:t>
      </w:r>
      <w:r>
        <w:t>maintain reliability in a healthcare workflow system.</w:t>
      </w:r>
    </w:p>
    <w:p w14:paraId="0CE21B5B" w14:textId="77777777" w:rsidR="00427C3B" w:rsidRDefault="00A57749">
      <w:pPr>
        <w:pStyle w:val="Heading1"/>
      </w:pPr>
      <w:r>
        <w:t>Action</w:t>
      </w:r>
    </w:p>
    <w:p w14:paraId="59402336" w14:textId="77777777" w:rsidR="00427C3B" w:rsidRDefault="00A57749">
      <w:r>
        <w:t>Investigated DOM rendering and event handling. Identified incorrect looping logic and replaced it with event delegation. Used event.target to isolate the correct request. Refactored rendering to ensure consistent UI updates.</w:t>
      </w:r>
    </w:p>
    <w:p w14:paraId="0C93AE74" w14:textId="77777777" w:rsidR="00427C3B" w:rsidRDefault="00A57749">
      <w:pPr>
        <w:pStyle w:val="Heading1"/>
      </w:pPr>
      <w:r>
        <w:t>Result</w:t>
      </w:r>
    </w:p>
    <w:p w14:paraId="189857D5" w14:textId="77777777" w:rsidR="00427C3B" w:rsidRDefault="00A57749">
      <w:r>
        <w:t>Resolved the issue, ensuring only the correct request is updated. Improved system reliability and demonstrated strong debugging skills applicable to healthcare software development.</w:t>
      </w:r>
    </w:p>
    <w:p w14:paraId="276E48FE" w14:textId="77777777" w:rsidR="00427C3B" w:rsidRDefault="00A57749">
      <w:pPr>
        <w:pStyle w:val="Heading2"/>
      </w:pPr>
      <w:r>
        <w:t>Diagram: Event Delegation Concept</w:t>
      </w:r>
    </w:p>
    <w:p w14:paraId="4CF2FE1B" w14:textId="77777777" w:rsidR="00427C3B" w:rsidRDefault="00A57749">
      <w:r>
        <w:t>Table (parent)</w:t>
      </w:r>
    </w:p>
    <w:p w14:paraId="210B36BD" w14:textId="77777777" w:rsidR="00427C3B" w:rsidRDefault="00A57749">
      <w:r>
        <w:t xml:space="preserve">   ↓ listens for clicks</w:t>
      </w:r>
    </w:p>
    <w:p w14:paraId="463FBDD6" w14:textId="77777777" w:rsidR="00427C3B" w:rsidRDefault="00A57749">
      <w:r>
        <w:t>Button clicked → event bubbles up</w:t>
      </w:r>
    </w:p>
    <w:p w14:paraId="16629808" w14:textId="77777777" w:rsidR="00427C3B" w:rsidRDefault="00A57749">
      <w:r>
        <w:t xml:space="preserve">   ↓</w:t>
      </w:r>
    </w:p>
    <w:p w14:paraId="5F6F23DA" w14:textId="77777777" w:rsidR="00427C3B" w:rsidRDefault="00A57749">
      <w:r>
        <w:t>event.target identifies exact button</w:t>
      </w:r>
    </w:p>
    <w:sectPr w:rsidR="00427C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913678">
    <w:abstractNumId w:val="8"/>
  </w:num>
  <w:num w:numId="2" w16cid:durableId="1887376948">
    <w:abstractNumId w:val="6"/>
  </w:num>
  <w:num w:numId="3" w16cid:durableId="1934975240">
    <w:abstractNumId w:val="5"/>
  </w:num>
  <w:num w:numId="4" w16cid:durableId="1789470620">
    <w:abstractNumId w:val="4"/>
  </w:num>
  <w:num w:numId="5" w16cid:durableId="356545214">
    <w:abstractNumId w:val="7"/>
  </w:num>
  <w:num w:numId="6" w16cid:durableId="304286330">
    <w:abstractNumId w:val="3"/>
  </w:num>
  <w:num w:numId="7" w16cid:durableId="687221896">
    <w:abstractNumId w:val="2"/>
  </w:num>
  <w:num w:numId="8" w16cid:durableId="1602302730">
    <w:abstractNumId w:val="1"/>
  </w:num>
  <w:num w:numId="9" w16cid:durableId="48162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07A"/>
    <w:rsid w:val="0015074B"/>
    <w:rsid w:val="0029639D"/>
    <w:rsid w:val="00326F90"/>
    <w:rsid w:val="00427C3B"/>
    <w:rsid w:val="00A57749"/>
    <w:rsid w:val="00AA1D8D"/>
    <w:rsid w:val="00B47730"/>
    <w:rsid w:val="00CB0664"/>
    <w:rsid w:val="00E57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E4252"/>
  <w14:defaultImageDpi w14:val="300"/>
  <w15:docId w15:val="{4D682BF1-D162-4984-9428-1F3814B7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Charlie Beynon</cp:lastModifiedBy>
  <cp:revision>2</cp:revision>
  <dcterms:created xsi:type="dcterms:W3CDTF">2026-03-17T23:43:00Z</dcterms:created>
  <dcterms:modified xsi:type="dcterms:W3CDTF">2026-03-17T23:43:00Z</dcterms:modified>
  <cp:category/>
</cp:coreProperties>
</file>